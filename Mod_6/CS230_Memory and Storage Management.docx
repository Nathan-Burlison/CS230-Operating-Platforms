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36AB2" w14:textId="0C9C1AA6" w:rsidR="00AF5FFF" w:rsidRPr="00AF5FFF" w:rsidRDefault="00AF5FFF" w:rsidP="00AF5FFF">
      <w:pPr>
        <w:spacing w:after="0" w:line="240" w:lineRule="auto"/>
        <w:rPr>
          <w:bCs/>
          <w:szCs w:val="24"/>
        </w:rPr>
      </w:pPr>
      <w:r w:rsidRPr="00AF5FFF">
        <w:rPr>
          <w:bCs/>
          <w:szCs w:val="24"/>
        </w:rPr>
        <w:t>Nathan Burlison</w:t>
      </w:r>
    </w:p>
    <w:p w14:paraId="174E9C5E" w14:textId="110E3EB9" w:rsidR="00AF5FFF" w:rsidRDefault="00AF5FFF" w:rsidP="00AF5FFF">
      <w:pPr>
        <w:spacing w:after="0" w:line="240" w:lineRule="auto"/>
        <w:rPr>
          <w:bCs/>
          <w:szCs w:val="24"/>
        </w:rPr>
      </w:pPr>
      <w:r w:rsidRPr="00AF5FFF">
        <w:rPr>
          <w:bCs/>
          <w:szCs w:val="24"/>
        </w:rPr>
        <w:t>CS 230 Operating Platforms</w:t>
      </w:r>
    </w:p>
    <w:p w14:paraId="3CAE1BD9" w14:textId="77777777" w:rsidR="00AF5FFF" w:rsidRPr="00AF5FFF" w:rsidRDefault="00AF5FFF" w:rsidP="00AF5FFF">
      <w:pPr>
        <w:spacing w:after="0" w:line="240" w:lineRule="auto"/>
        <w:rPr>
          <w:bCs/>
          <w:szCs w:val="24"/>
        </w:rPr>
      </w:pPr>
    </w:p>
    <w:p w14:paraId="06C9447A" w14:textId="1C30066E" w:rsidR="00C96F21" w:rsidRDefault="00AF5FFF" w:rsidP="00AF5FFF">
      <w:pPr>
        <w:spacing w:after="200"/>
      </w:pPr>
      <w:r>
        <w:rPr>
          <w:b/>
          <w:sz w:val="28"/>
        </w:rPr>
        <w:t>Memory and Storage Management for Draw It or Lose It</w:t>
      </w:r>
    </w:p>
    <w:p w14:paraId="7254C107" w14:textId="77777777" w:rsidR="00C96F21" w:rsidRDefault="00AF5FFF" w:rsidP="00AF5FFF">
      <w:pPr>
        <w:spacing w:before="120" w:after="60" w:line="480" w:lineRule="auto"/>
      </w:pPr>
      <w:r>
        <w:rPr>
          <w:b/>
        </w:rPr>
        <w:t>Memory Management</w:t>
      </w:r>
    </w:p>
    <w:p w14:paraId="387E1909" w14:textId="77777777" w:rsidR="00C96F21" w:rsidRDefault="00AF5FFF" w:rsidP="00AF5FFF">
      <w:pPr>
        <w:spacing w:line="480" w:lineRule="auto"/>
        <w:ind w:firstLine="720"/>
      </w:pPr>
      <w:r>
        <w:t xml:space="preserve">Draw It or Lose It has to show images fast enough that the game never feels delayed, even when several game sessions are active. One way to control memory use is to avoid </w:t>
      </w:r>
      <w:r>
        <w:t>placing the whole image collection in RAM at once. Since the 200 images add up to about 1.6 GB, loading every image would use more memory than the game actually needs. A better approach is to load the picture for the current round and prepare the next one shortly before it is needed. A small cache could hold a few recently used images, while image data that is no longer useful can be cleared from memory.</w:t>
      </w:r>
    </w:p>
    <w:p w14:paraId="589352E6" w14:textId="77777777" w:rsidR="00C96F21" w:rsidRDefault="00AF5FFF" w:rsidP="00AF5FFF">
      <w:pPr>
        <w:spacing w:line="480" w:lineRule="auto"/>
        <w:ind w:firstLine="720"/>
      </w:pPr>
      <w:r>
        <w:t>The program can save more memory by working with an image size that matches the device instead of decoding the largest version every time. For example, a phone does not need the same image resolution as a large desktop display. The server should also reuse shared image data when possible instead of creating a separate copy for every active game. Virtual memory helps an operating system handle situations where programs need more memory, but relying on it too heavily can hurt performance because data may have</w:t>
      </w:r>
      <w:r>
        <w:t xml:space="preserve"> to be moved between RAM and storage (Silberschatz et al., 2018). In a Java-based server, garbage collection can clean up objects that are no longer being used, but the program still needs to release references to old image data so that memory can actually be recovered (Oracle, n.d.).</w:t>
      </w:r>
    </w:p>
    <w:p w14:paraId="26E01939" w14:textId="77777777" w:rsidR="00C96F21" w:rsidRDefault="00AF5FFF" w:rsidP="00AF5FFF">
      <w:pPr>
        <w:spacing w:before="120" w:after="60" w:line="480" w:lineRule="auto"/>
      </w:pPr>
      <w:r>
        <w:rPr>
          <w:b/>
        </w:rPr>
        <w:t>Storage Management</w:t>
      </w:r>
    </w:p>
    <w:p w14:paraId="7E34671C" w14:textId="77777777" w:rsidR="00C96F21" w:rsidRDefault="00AF5FFF" w:rsidP="00AF5FFF">
      <w:pPr>
        <w:spacing w:line="480" w:lineRule="auto"/>
        <w:ind w:firstLine="720"/>
      </w:pPr>
      <w:r>
        <w:t xml:space="preserve">Storage is different from memory because it holds files and information that must still be available later. The image library would take about 1,600 MB, or around 1.6 GB, based on 200 images at about 8 MB each. That number should only be treated as the minimum. The </w:t>
      </w:r>
      <w:r>
        <w:lastRenderedPageBreak/>
        <w:t>application may also store smaller versions of the images, configuration data, player and team records, scores, activity logs, and backup copies. Because of that, giving the system several gigabytes of available storage would leave room for the game to expand without immediately running out of space.</w:t>
      </w:r>
    </w:p>
    <w:p w14:paraId="3B64A159" w14:textId="77777777" w:rsidR="00C96F21" w:rsidRDefault="00AF5FFF" w:rsidP="00AF5FFF">
      <w:pPr>
        <w:spacing w:line="480" w:lineRule="auto"/>
        <w:ind w:firstLine="720"/>
      </w:pPr>
      <w:r>
        <w:t>The image library should be kept in one organized location so each game session can point to the same files instead of making extra copies. The server could assign each picture an ID and keep information about the file in a database. Backups would be important because losing the image library or saved game information could affect the entire service. Temporary files and older logs should also be cleaned up or archived regularly so storage does not keep growing for no reason. Keeping permanent files organize</w:t>
      </w:r>
      <w:r>
        <w:t>d and avoiding unnecessary duplicates are basic parts of good secondary-storage management (Silberschatz et al., 2018). The system could also keep smaller image versions for mobile devices so it does not have to send the full high-definition file every time.</w:t>
      </w:r>
    </w:p>
    <w:p w14:paraId="1E8E96B2" w14:textId="77777777" w:rsidR="00C96F21" w:rsidRDefault="00AF5FFF" w:rsidP="00AF5FFF">
      <w:pPr>
        <w:spacing w:before="120" w:after="60" w:line="480" w:lineRule="auto"/>
      </w:pPr>
      <w:r>
        <w:rPr>
          <w:b/>
        </w:rPr>
        <w:t>Memory and Storage Comparison</w:t>
      </w:r>
    </w:p>
    <w:p w14:paraId="5F37E974" w14:textId="77777777" w:rsidR="00C96F21" w:rsidRDefault="00AF5FFF" w:rsidP="00AF5FFF">
      <w:pPr>
        <w:spacing w:line="480" w:lineRule="auto"/>
        <w:ind w:firstLine="720"/>
      </w:pPr>
      <w:r>
        <w:t>For this game, memory is basically the working space the application uses while people are playing, while storage is where the files and records stay for future use (Silberschatz et al., 2018). RAM would hold things such as the active game, current players and teams, and the image that is being displayed. Storage would hold the full image collection, saved information, logs, and other files that need to remain after the program stops. Memory has a bigger effect on how responsive the game feels during a roun</w:t>
      </w:r>
      <w:r>
        <w:t xml:space="preserve">d, while storage is more about having enough permanent space for the application's content. If too much is kept in RAM, the system can slow down or become unstable. If storage is poorly managed, unnecessary files can pile up and waste disk space (Silberschatz et al., 2018). The best approach is to keep only the data that is currently </w:t>
      </w:r>
      <w:r>
        <w:lastRenderedPageBreak/>
        <w:t>needed in memory and leave the full library and permanent records in storage until they are needed.</w:t>
      </w:r>
    </w:p>
    <w:p w14:paraId="7F03E938" w14:textId="77777777" w:rsidR="00C96F21" w:rsidRDefault="00AF5FFF">
      <w:pPr>
        <w:spacing w:before="120" w:after="60"/>
      </w:pPr>
      <w:r>
        <w:rPr>
          <w:b/>
        </w:rPr>
        <w:t>References</w:t>
      </w:r>
    </w:p>
    <w:p w14:paraId="541700A1" w14:textId="77777777" w:rsidR="00C96F21" w:rsidRDefault="00AF5FFF">
      <w:pPr>
        <w:spacing w:after="80"/>
        <w:ind w:left="720" w:hanging="720"/>
      </w:pPr>
      <w:r>
        <w:t>Oracle. (n.d.). Introduction to garbage collection tuning. Java Platform, Standard Edition 21. https://docs.oracle.com/en/java/javase/21/gctuning/introduction-garbage-collection-tuning.html</w:t>
      </w:r>
    </w:p>
    <w:p w14:paraId="118000ED" w14:textId="77777777" w:rsidR="00C96F21" w:rsidRDefault="00AF5FFF">
      <w:pPr>
        <w:spacing w:after="80"/>
        <w:ind w:left="720" w:hanging="720"/>
      </w:pPr>
      <w:r>
        <w:t>Silberschatz, A., Galvin, P. B., &amp; Gagne, G. (2018). Operating system concepts (10th ed.). Wiley.</w:t>
      </w:r>
    </w:p>
    <w:sectPr w:rsidR="00C96F21"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491448">
    <w:abstractNumId w:val="8"/>
  </w:num>
  <w:num w:numId="2" w16cid:durableId="1630821624">
    <w:abstractNumId w:val="6"/>
  </w:num>
  <w:num w:numId="3" w16cid:durableId="879441307">
    <w:abstractNumId w:val="5"/>
  </w:num>
  <w:num w:numId="4" w16cid:durableId="652371078">
    <w:abstractNumId w:val="4"/>
  </w:num>
  <w:num w:numId="5" w16cid:durableId="489951318">
    <w:abstractNumId w:val="7"/>
  </w:num>
  <w:num w:numId="6" w16cid:durableId="2018270441">
    <w:abstractNumId w:val="3"/>
  </w:num>
  <w:num w:numId="7" w16cid:durableId="1973975043">
    <w:abstractNumId w:val="2"/>
  </w:num>
  <w:num w:numId="8" w16cid:durableId="1309089216">
    <w:abstractNumId w:val="1"/>
  </w:num>
  <w:num w:numId="9" w16cid:durableId="11252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5FFF"/>
    <w:rsid w:val="00B47730"/>
    <w:rsid w:val="00C96F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0B58609-D6E4-4143-BEDB-5CF99111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and Storage Management for Draw It or Lose It</dc:title>
  <dc:subject>Short paper on memory and storage management</dc:subject>
  <dc:creator/>
  <cp:keywords/>
  <dc:description>generated by python-docx</dc:description>
  <cp:lastModifiedBy>Nathan Burlison</cp:lastModifiedBy>
  <cp:revision>2</cp:revision>
  <dcterms:created xsi:type="dcterms:W3CDTF">2013-12-23T23:15:00Z</dcterms:created>
  <dcterms:modified xsi:type="dcterms:W3CDTF">2026-08-14T00:42:00Z</dcterms:modified>
  <cp:category/>
</cp:coreProperties>
</file>